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15530-2024 i Vallentuna kommun har hittats 26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