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50183-2023 i Vallentuna kommun har hittats 42 naturvårdsarter varav 20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