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22060-2022 i Vallentuna kommun har hittats 11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