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40568-2023 i Vallentuna kommun har hittats 48 naturvårdsarter varav 24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