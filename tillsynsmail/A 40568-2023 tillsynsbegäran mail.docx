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40568-2023 i Vallentuna kommun.</w:t>
      </w:r>
    </w:p>
    <w:p>
      <w:r>
        <w:t>I det avverkningsanmälda området har 48 naturvårdsarter varav 24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