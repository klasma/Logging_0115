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34458-2023 i Vallentuna kommun</w:t>
      </w:r>
    </w:p>
    <w:p>
      <w:r>
        <w:t>Denna tillsynsbegäran behandlar höga naturvärden i avverkningsanmälan A 34458-2023 i Vallentuna kommun som inkom 2023-08-01 och omfattar 2,5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34458-2023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6617266, E 689907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