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27935-2026 i Vallentuna kommun</w:t>
      </w:r>
    </w:p>
    <w:p>
      <w:r>
        <w:t>Denna tillsynsbegäran behandlar höga naturvärden i avverkningsanmälan A 27935-2026 i Vallentuna kommun som inkom 2026-06-18 och omfattar 5,0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27935-2026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6607040, E 674309 i SWEREF 99 TM.</w:t>
      </w:r>
    </w:p>
    <w:p>
      <w:r>
        <w:t>I och inom 13 meter från avverkningsanmälan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