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40568-2023 i Vallentuna kommun</w:t>
      </w:r>
    </w:p>
    <w:p>
      <w:r>
        <w:t>Detta dokument behandlar höga naturvärden i avverkningsanmälan A 40568-2023 i Vallentuna kommun. Denna avverkningsanmälan inkom 2023-08-30 00:00:00 och omfattar 4,6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blackticka (VU), grangråticka (VU), knärot (VU, §8), vågticka (VU), brunpudrad nållav (NT), druvfingersvamp (NT), granticka (NT), gränsticka (NT), gul taggsvamp (NT), gultoppig fingersvamp (NT), loppstarr (NT), orange taggsvamp (NT), rosenticka (NT), spillkråka (NT, §4), tallticka (NT), talltita (NT, §4), ullticka (NT), vedtrappmossa (NT), fjällig taggsvamp s.str. (S), grön sköldmossa (S, §8), grönpyrola (S), kattfotslav (S), kornig nållav (S), kryddspindling (S), mindre märgborre (S), mörk husmossa (S), rödgul trumpetsvamp (S), skarp dropptaggsvamp (S), skogshakmossa (S), spindelblomster (S, §8), strimspindling (S), stubbspretmossa (S), svavelriska (S), tjockfotad fingersvamp (S), trådticka (S), vedticka (S), vågbandad barkbock (S), zontaggsvamp (S), kungsfågel (§4), tjäder (§4), kopparödla (§6), mattlummer (§9), revlummer (§9) och äkta lopplummer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48999"/>
            <wp:docPr id="1" name="Picture 1"/>
            <wp:cNvGraphicFramePr>
              <a:graphicFrameLocks noChangeAspect="1"/>
            </wp:cNvGraphicFramePr>
            <a:graphic>
              <a:graphicData uri="http://schemas.openxmlformats.org/drawingml/2006/picture">
                <pic:pic>
                  <pic:nvPicPr>
                    <pic:cNvPr id="0" name="A 40568-2023 karta.png"/>
                    <pic:cNvPicPr/>
                  </pic:nvPicPr>
                  <pic:blipFill>
                    <a:blip r:embed="rId16"/>
                    <a:stretch>
                      <a:fillRect/>
                    </a:stretch>
                  </pic:blipFill>
                  <pic:spPr>
                    <a:xfrm>
                      <a:off x="0" y="0"/>
                      <a:ext cx="5486400" cy="314899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6616725, E 685376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talltita (NT, §4), grön sköldmossa (S, §8), spindelblomster (S, §8), kungsfågel (§4), tjäder (§4), kopparödla (§6), mattlummer (§9), revlummer (§9) och äkta lopplummer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86 fyndplatser för knärot registrerade på Artportalen. Figur 2 visar gränserna för buffertzoner på 50 m, som behöver lämnas kring fyndplatserna för att knärotslokalerna inte ska försvinna vid en avverkning. Av det avverkningsanmälda området överlappar 4.62 ha med buffertzonerna och får av detta skäl inte avverkas.</w:t>
      </w:r>
    </w:p>
    <w:p>
      <w:pPr>
        <w:pStyle w:val="Caption"/>
      </w:pPr>
      <w:r>
        <w:drawing>
          <wp:inline xmlns:a="http://schemas.openxmlformats.org/drawingml/2006/main" xmlns:pic="http://schemas.openxmlformats.org/drawingml/2006/picture">
            <wp:extent cx="5486400" cy="4321350"/>
            <wp:docPr id="2" name="Picture 2"/>
            <wp:cNvGraphicFramePr>
              <a:graphicFrameLocks noChangeAspect="1"/>
            </wp:cNvGraphicFramePr>
            <a:graphic>
              <a:graphicData uri="http://schemas.openxmlformats.org/drawingml/2006/picture">
                <pic:pic>
                  <pic:nvPicPr>
                    <pic:cNvPr id="0" name="A 40568-2023 karta knärot.png"/>
                    <pic:cNvPicPr/>
                  </pic:nvPicPr>
                  <pic:blipFill>
                    <a:blip r:embed="rId17"/>
                    <a:stretch>
                      <a:fillRect/>
                    </a:stretch>
                  </pic:blipFill>
                  <pic:spPr>
                    <a:xfrm>
                      <a:off x="0" y="0"/>
                      <a:ext cx="5486400" cy="43213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6616725, E 685376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