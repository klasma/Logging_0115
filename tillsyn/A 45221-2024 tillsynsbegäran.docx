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45221-2024 i Vallentuna kommun</w:t>
      </w:r>
    </w:p>
    <w:p>
      <w:r>
        <w:t>Detta dokument behandlar höga naturvärden i avverkningsanmälan A 45221-2024 i Vallentuna kommun. Denna avverkningsanmälan inkom 2024-10-10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motaggsvamp (NT), spillkråka (NT, §4), vedskivlav (NT), grönpyrola (S) och mindre märgborre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5258"/>
            <wp:docPr id="1" name="Picture 1"/>
            <wp:cNvGraphicFramePr>
              <a:graphicFrameLocks noChangeAspect="1"/>
            </wp:cNvGraphicFramePr>
            <a:graphic>
              <a:graphicData uri="http://schemas.openxmlformats.org/drawingml/2006/picture">
                <pic:pic>
                  <pic:nvPicPr>
                    <pic:cNvPr id="0" name="A 45221-2024 karta.png"/>
                    <pic:cNvPicPr/>
                  </pic:nvPicPr>
                  <pic:blipFill>
                    <a:blip r:embed="rId16"/>
                    <a:stretch>
                      <a:fillRect/>
                    </a:stretch>
                  </pic:blipFill>
                  <pic:spPr>
                    <a:xfrm>
                      <a:off x="0" y="0"/>
                      <a:ext cx="5486400" cy="5055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6619844, E 687408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