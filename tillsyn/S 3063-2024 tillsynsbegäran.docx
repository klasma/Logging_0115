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3063-2024 i Vallentuna kommun</w:t>
      </w:r>
    </w:p>
    <w:p>
      <w:r>
        <w:t>Denna tillsynsbegäran behandlar höga naturvärden i samrådsanmälan S 3063-2024 i Vallentuna kommun som inkom 2024-08-13 och omfattar 20,1 ha.</w:t>
      </w:r>
    </w:p>
    <w:p>
      <w:pPr>
        <w:pStyle w:val="Caption"/>
      </w:pPr>
      <w:r>
        <w:drawing>
          <wp:inline xmlns:a="http://schemas.openxmlformats.org/drawingml/2006/main" xmlns:pic="http://schemas.openxmlformats.org/drawingml/2006/picture">
            <wp:extent cx="5297977" cy="5724000"/>
            <wp:docPr id="1" name="Picture 1"/>
            <wp:cNvGraphicFramePr>
              <a:graphicFrameLocks noChangeAspect="1"/>
            </wp:cNvGraphicFramePr>
            <a:graphic>
              <a:graphicData uri="http://schemas.openxmlformats.org/drawingml/2006/picture">
                <pic:pic>
                  <pic:nvPicPr>
                    <pic:cNvPr id="0" name="S 3063-2024 karta.png"/>
                    <pic:cNvPicPr/>
                  </pic:nvPicPr>
                  <pic:blipFill>
                    <a:blip r:embed="rId16"/>
                    <a:stretch>
                      <a:fillRect/>
                    </a:stretch>
                  </pic:blipFill>
                  <pic:spPr>
                    <a:xfrm>
                      <a:off x="0" y="0"/>
                      <a:ext cx="529797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6608987, E 690754 i SWEREF 99 TM.</w:t>
      </w:r>
    </w:p>
    <w:p>
      <w:r>
        <w:t>I samrådsanmälan finns fynd av 6 naturvårdsarter, varav 3 är rödlistade, 6 är typiska (T) och 3 är signalarter (S): lunglav (NT, T), ullticka (NT, T), vårärt (NT, T), barkticka (S, T), mindre märgborre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lunglav (NT, T), ullticka (NT, T), vårärt (NT, T), barkticka (S, T), mindre märgborre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