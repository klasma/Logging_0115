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34460-2023 i Vallentuna kommun</w:t>
      </w:r>
    </w:p>
    <w:p>
      <w:r>
        <w:t>Denna tillsynsbegäran behandlar höga naturvärden i avverkningsanmälan A 34460-2023 i Vallentuna kommun som inkom 2023-08-01 och omfattar 1,7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34460-2023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6617248, E 690093 i SWEREF 99 TM.</w:t>
      </w:r>
    </w:p>
    <w:p>
      <w:r>
        <w:t>I och inom 4 meter från avverkningsanmälan finns fynd av 2 naturvårdsarter, varav 2 är rödlistade och 2 är typiska (T): motaggsvamp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