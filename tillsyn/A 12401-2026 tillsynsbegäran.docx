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12401-2026 i Vallentuna kommun</w:t>
      </w:r>
    </w:p>
    <w:p>
      <w:r>
        <w:t>Denna tillsynsbegäran behandlar höga naturvärden i avverkningsanmälan A 12401-2026 i Vallentuna kommun som inkom 2026-03-09 och omfattar 5,9 ha.</w:t>
      </w:r>
    </w:p>
    <w:p>
      <w:pPr>
        <w:pStyle w:val="Caption"/>
      </w:pPr>
      <w:r>
        <w:drawing>
          <wp:inline xmlns:a="http://schemas.openxmlformats.org/drawingml/2006/main" xmlns:pic="http://schemas.openxmlformats.org/drawingml/2006/picture">
            <wp:extent cx="5486400" cy="4551261"/>
            <wp:docPr id="1" name="Picture 1"/>
            <wp:cNvGraphicFramePr>
              <a:graphicFrameLocks noChangeAspect="1"/>
            </wp:cNvGraphicFramePr>
            <a:graphic>
              <a:graphicData uri="http://schemas.openxmlformats.org/drawingml/2006/picture">
                <pic:pic>
                  <pic:nvPicPr>
                    <pic:cNvPr id="0" name="A 12401-2026 karta.png"/>
                    <pic:cNvPicPr/>
                  </pic:nvPicPr>
                  <pic:blipFill>
                    <a:blip r:embed="rId16"/>
                    <a:stretch>
                      <a:fillRect/>
                    </a:stretch>
                  </pic:blipFill>
                  <pic:spPr>
                    <a:xfrm>
                      <a:off x="0" y="0"/>
                      <a:ext cx="5486400" cy="45512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6606606, E 673849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