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61763-2025 i Vallentuna kommun</w:t>
      </w:r>
    </w:p>
    <w:p>
      <w:r>
        <w:t>Denna tillsynsbegäran behandlar höga naturvärden i avverkningsanmälan A 61763-2025 i Vallentuna kommun som inkom 2025-12-11 och omfattar 6,9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61763-2025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6615033, E 688330 i SWEREF 99 TM.</w:t>
      </w:r>
    </w:p>
    <w:p>
      <w:r>
        <w:t>I och inom 23 meter från avverkningsanmälan finns fynd av 9 naturvårdsarter, varav 3 är rödlistade, 2 är fridlysta, 4 är typiska (T) och 5 är signalarter (S): gränsticka (VU, T), dunmossa (NT, T), talltita (NT, §4), björksplintborre (S), blomkålssvamp (S), mörk husmossa (S, T), stubbspretmossa (S, T), vågbandad barkbock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