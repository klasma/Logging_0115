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12577-2023 i Vallentuna kommun</w:t>
      </w:r>
    </w:p>
    <w:p>
      <w:r>
        <w:t>Detta dokument behandlar höga naturvärden i avverkningsanmälan A 12577-2023 i Vallentuna kommun. Denna avverkningsanmälan inkom 2023-03-15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grön sköldmossa (S, §8), jättesvampmal (S), rävticka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90851"/>
            <wp:docPr id="1" name="Picture 1"/>
            <wp:cNvGraphicFramePr>
              <a:graphicFrameLocks noChangeAspect="1"/>
            </wp:cNvGraphicFramePr>
            <a:graphic>
              <a:graphicData uri="http://schemas.openxmlformats.org/drawingml/2006/picture">
                <pic:pic>
                  <pic:nvPicPr>
                    <pic:cNvPr id="0" name="A 12577-2023 karta.png"/>
                    <pic:cNvPicPr/>
                  </pic:nvPicPr>
                  <pic:blipFill>
                    <a:blip r:embed="rId16"/>
                    <a:stretch>
                      <a:fillRect/>
                    </a:stretch>
                  </pic:blipFill>
                  <pic:spPr>
                    <a:xfrm>
                      <a:off x="0" y="0"/>
                      <a:ext cx="5486400" cy="56908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6615014, E 678011 i SWEREF 99 TM.</w:t>
      </w:r>
    </w:p>
    <w:p>
      <w:pPr>
        <w:pStyle w:val="Heading1"/>
      </w:pPr>
      <w:r>
        <w:t>Fridlysta arter</w:t>
      </w:r>
    </w:p>
    <w:p>
      <w:r>
        <w:t>Följande fridlysta arter har sina livsmiljöer och växtplatser i den avverkningsanmälda skogen: grön sköldmossa (S, §8) och blåsippa (§9).</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