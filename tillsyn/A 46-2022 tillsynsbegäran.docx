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46-2022 i Vallentuna kommun</w:t>
      </w:r>
    </w:p>
    <w:p>
      <w:r>
        <w:t>Detta dokument behandlar höga naturvärden i avverkningsanmälan A 46-2022 i Vallentuna kommun. Denna avverkningsanmälan inkom 2021-12-30 00:00:00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46-2022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6611155, E 690990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