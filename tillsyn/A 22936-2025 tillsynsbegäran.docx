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22936-2025 i Vallentuna kommun</w:t>
      </w:r>
    </w:p>
    <w:p>
      <w:r>
        <w:t>Detta dokument behandlar höga naturvärden i avverkningsanmälan A 22936-2025 i Vallentuna kommun. Denna avverkningsanmälan inkom 2025-05-13 10:58:38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0541"/>
            <wp:docPr id="1" name="Picture 1"/>
            <wp:cNvGraphicFramePr>
              <a:graphicFrameLocks noChangeAspect="1"/>
            </wp:cNvGraphicFramePr>
            <a:graphic>
              <a:graphicData uri="http://schemas.openxmlformats.org/drawingml/2006/picture">
                <pic:pic>
                  <pic:nvPicPr>
                    <pic:cNvPr id="0" name="A 22936-2025 karta.png"/>
                    <pic:cNvPicPr/>
                  </pic:nvPicPr>
                  <pic:blipFill>
                    <a:blip r:embed="rId16"/>
                    <a:stretch>
                      <a:fillRect/>
                    </a:stretch>
                  </pic:blipFill>
                  <pic:spPr>
                    <a:xfrm>
                      <a:off x="0" y="0"/>
                      <a:ext cx="5486400" cy="36405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6606549, E 689294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