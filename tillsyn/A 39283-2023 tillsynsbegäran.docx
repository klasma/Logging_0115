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39283-2023 i Vallentuna kommun</w:t>
      </w:r>
    </w:p>
    <w:p>
      <w:r>
        <w:t>Detta dokument behandlar höga naturvärden i avverkningsanmälan A 39283-2023 i Vallentuna kommun. Denna avverkningsanmälan inkom 2023-08-28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tallticka (NT), anisspindling (S), granbarkgnagare (S), rödgul trumpetsvamp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4505"/>
            <wp:docPr id="1" name="Picture 1"/>
            <wp:cNvGraphicFramePr>
              <a:graphicFrameLocks noChangeAspect="1"/>
            </wp:cNvGraphicFramePr>
            <a:graphic>
              <a:graphicData uri="http://schemas.openxmlformats.org/drawingml/2006/picture">
                <pic:pic>
                  <pic:nvPicPr>
                    <pic:cNvPr id="0" name="A 39283-2023 karta.png"/>
                    <pic:cNvPicPr/>
                  </pic:nvPicPr>
                  <pic:blipFill>
                    <a:blip r:embed="rId16"/>
                    <a:stretch>
                      <a:fillRect/>
                    </a:stretch>
                  </pic:blipFill>
                  <pic:spPr>
                    <a:xfrm>
                      <a:off x="0" y="0"/>
                      <a:ext cx="5486400" cy="47645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6615779, E 678547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