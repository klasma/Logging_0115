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50183-2023 i Vallentuna kommun</w:t>
      </w:r>
    </w:p>
    <w:p>
      <w:r>
        <w:t>Detta dokument behandlar höga naturvärden i avverkningsanmälan A 50183-2023 i Vallentuna kommun. Denna avverkningsanmälan inkom 2023-10-09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knärot (VU, §8), porslinsblå spindling (VU), blå taggsvamp (NT), brunpudrad nållav (NT), druvfingersvamp (NT), granticka (NT), motaggsvamp (NT), orange taggsvamp (NT), rosenticka (NT), spillkråka (NT, §4), svart taggsvamp (NT), tallticka (NT), talltita (NT, §4), ullticka (NT), vedskivlav (NT), vedtrappmossa (NT), vintertagging (NT), björksplintborre (S), blåmossa (S), dropptaggsvamp (S), grön sköldmossa (S, §8), grönpyrola (S), jättesvampmal (S), kattfotslav (S), korallblylav (S), mindre märgborre (S), plattlummer (S, §9), rödgul trumpetsvamp (S), skinnlav (S), skogshakmossa (S), spindelblomster (S, §8), stor aspticka (S), tallfingersvamp (S), thomsons trägnagare (S), tjockfotad fingersvamp (S), vedticka (S), vågbandad barkbock (S) och tjäder (§4).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31205"/>
            <wp:docPr id="1" name="Picture 1"/>
            <wp:cNvGraphicFramePr>
              <a:graphicFrameLocks noChangeAspect="1"/>
            </wp:cNvGraphicFramePr>
            <a:graphic>
              <a:graphicData uri="http://schemas.openxmlformats.org/drawingml/2006/picture">
                <pic:pic>
                  <pic:nvPicPr>
                    <pic:cNvPr id="0" name="A 50183-2023 karta.png"/>
                    <pic:cNvPicPr/>
                  </pic:nvPicPr>
                  <pic:blipFill>
                    <a:blip r:embed="rId16"/>
                    <a:stretch>
                      <a:fillRect/>
                    </a:stretch>
                  </pic:blipFill>
                  <pic:spPr>
                    <a:xfrm>
                      <a:off x="0" y="0"/>
                      <a:ext cx="5486400" cy="28312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6616564, E 685384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Vintertagging (NT) </w:t>
      </w:r>
      <w:r>
        <w:t>växer på döda eller döende tallar som i huvudsak är mer än 250 år gamla. Den är en bra signalart som visar på gamla tallar och tallskogar med höga naturvärden. Den har klassificerats som en ”gammelskogsart” och svampen tycks kräva flerhundraåriga tallar som substrat. Arten hotas av minskande tillgång på döende och döda, äldre träd (SLU Artdatabanken, 2024; Nitare &amp; Skogsstyrelsen, 2019).</w:t>
      </w:r>
    </w:p>
    <w:p>
      <w:pPr>
        <w:pStyle w:val="Heading1"/>
      </w:pPr>
      <w:r>
        <w:t>Fridlysta arter</w:t>
      </w:r>
    </w:p>
    <w:p>
      <w:r>
        <w:t>Följande fridlysta arter har sina livsmiljöer och växtplatser i den avverkningsanmälda skogen: knärot (VU, §8), spillkråka (NT, §4), talltita (NT, §4), grön sköldmossa (S, §8), plattlummer (S, §9), spindelblomster (S, §8)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80 fyndplatser för knärot registrerade på Artportalen. Figur 2 visar gränserna för buffertzoner på 50 m, som behöver lämnas kring fyndplatserna för att knärotslokalerna inte ska försvinna vid en avverkning. Av det avverkningsanmälda området överlappar 4.63 ha med buffertzonerna och får av detta skäl inte avverkas.</w:t>
      </w:r>
    </w:p>
    <w:p>
      <w:pPr>
        <w:pStyle w:val="Caption"/>
      </w:pPr>
      <w:r>
        <w:drawing>
          <wp:inline xmlns:a="http://schemas.openxmlformats.org/drawingml/2006/main" xmlns:pic="http://schemas.openxmlformats.org/drawingml/2006/picture">
            <wp:extent cx="5486400" cy="3211771"/>
            <wp:docPr id="2" name="Picture 2"/>
            <wp:cNvGraphicFramePr>
              <a:graphicFrameLocks noChangeAspect="1"/>
            </wp:cNvGraphicFramePr>
            <a:graphic>
              <a:graphicData uri="http://schemas.openxmlformats.org/drawingml/2006/picture">
                <pic:pic>
                  <pic:nvPicPr>
                    <pic:cNvPr id="0" name="A 50183-2023 karta knärot.png"/>
                    <pic:cNvPicPr/>
                  </pic:nvPicPr>
                  <pic:blipFill>
                    <a:blip r:embed="rId17"/>
                    <a:stretch>
                      <a:fillRect/>
                    </a:stretch>
                  </pic:blipFill>
                  <pic:spPr>
                    <a:xfrm>
                      <a:off x="0" y="0"/>
                      <a:ext cx="5486400" cy="32117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6616564, E 685384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