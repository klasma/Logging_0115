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42742-2023 i Vallentuna kommun</w:t>
      </w:r>
    </w:p>
    <w:p>
      <w:r>
        <w:t>Detta dokument behandlar höga naturvärden i avverkningsanmälan A 42742-2023 i Vallentuna kommun. Denna avverkningsanmälan inkom 2023-09-12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21 naturvårdsarter hittats: blackticka (VU), knärot (VU, §8), granticka (NT), koralltaggsvamp (NT), orange taggsvamp (NT), rosenticka (NT), spillkråka (NT, §4), talltita (NT, §4), ullticka (NT), veckticka (NT), vedtrappmossa (NT), björksplintborre (S), blomkålssvamp (S), brandticka (S), bronshjon (S), fjällig taggsvamp s.str. (S), grönpyrola (S), kattfotslav (S), rödgul trumpetsvamp (S), ögonpyrola (S) och blåsippa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8793"/>
            <wp:docPr id="1" name="Picture 1"/>
            <wp:cNvGraphicFramePr>
              <a:graphicFrameLocks noChangeAspect="1"/>
            </wp:cNvGraphicFramePr>
            <a:graphic>
              <a:graphicData uri="http://schemas.openxmlformats.org/drawingml/2006/picture">
                <pic:pic>
                  <pic:nvPicPr>
                    <pic:cNvPr id="0" name="A 42742-2023 karta.png"/>
                    <pic:cNvPicPr/>
                  </pic:nvPicPr>
                  <pic:blipFill>
                    <a:blip r:embed="rId16"/>
                    <a:stretch>
                      <a:fillRect/>
                    </a:stretch>
                  </pic:blipFill>
                  <pic:spPr>
                    <a:xfrm>
                      <a:off x="0" y="0"/>
                      <a:ext cx="5486400" cy="4738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6607702, E 674274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spillkråka (NT, §4),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891300"/>
            <wp:docPr id="2" name="Picture 2"/>
            <wp:cNvGraphicFramePr>
              <a:graphicFrameLocks noChangeAspect="1"/>
            </wp:cNvGraphicFramePr>
            <a:graphic>
              <a:graphicData uri="http://schemas.openxmlformats.org/drawingml/2006/picture">
                <pic:pic>
                  <pic:nvPicPr>
                    <pic:cNvPr id="0" name="A 42742-2023 karta knärot.png"/>
                    <pic:cNvPicPr/>
                  </pic:nvPicPr>
                  <pic:blipFill>
                    <a:blip r:embed="rId17"/>
                    <a:stretch>
                      <a:fillRect/>
                    </a:stretch>
                  </pic:blipFill>
                  <pic:spPr>
                    <a:xfrm>
                      <a:off x="0" y="0"/>
                      <a:ext cx="5486400" cy="58913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6607702, E 674274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