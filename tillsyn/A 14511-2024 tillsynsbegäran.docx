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14511-2024 i Vallentuna kommun</w:t>
      </w:r>
    </w:p>
    <w:p>
      <w:r>
        <w:t>Detta dokument behandlar höga naturvärden i avverkningsanmälan A 14511-2024 i Vallentuna kommun. Denna avverkningsanmälan inkom 2024-04-12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9964"/>
            <wp:docPr id="1" name="Picture 1"/>
            <wp:cNvGraphicFramePr>
              <a:graphicFrameLocks noChangeAspect="1"/>
            </wp:cNvGraphicFramePr>
            <a:graphic>
              <a:graphicData uri="http://schemas.openxmlformats.org/drawingml/2006/picture">
                <pic:pic>
                  <pic:nvPicPr>
                    <pic:cNvPr id="0" name="A 14511-2024 karta.png"/>
                    <pic:cNvPicPr/>
                  </pic:nvPicPr>
                  <pic:blipFill>
                    <a:blip r:embed="rId16"/>
                    <a:stretch>
                      <a:fillRect/>
                    </a:stretch>
                  </pic:blipFill>
                  <pic:spPr>
                    <a:xfrm>
                      <a:off x="0" y="0"/>
                      <a:ext cx="5486400" cy="3109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6606229, E 677180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3483826"/>
            <wp:docPr id="2" name="Picture 2"/>
            <wp:cNvGraphicFramePr>
              <a:graphicFrameLocks noChangeAspect="1"/>
            </wp:cNvGraphicFramePr>
            <a:graphic>
              <a:graphicData uri="http://schemas.openxmlformats.org/drawingml/2006/picture">
                <pic:pic>
                  <pic:nvPicPr>
                    <pic:cNvPr id="0" name="A 14511-2024 karta knärot.png"/>
                    <pic:cNvPicPr/>
                  </pic:nvPicPr>
                  <pic:blipFill>
                    <a:blip r:embed="rId17"/>
                    <a:stretch>
                      <a:fillRect/>
                    </a:stretch>
                  </pic:blipFill>
                  <pic:spPr>
                    <a:xfrm>
                      <a:off x="0" y="0"/>
                      <a:ext cx="5486400" cy="348382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6606229, E 677180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