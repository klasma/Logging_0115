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27870-2025 i Vallentuna kommun</w:t>
      </w:r>
    </w:p>
    <w:p>
      <w:r>
        <w:t>Detta dokument behandlar höga naturvärden i avverkningsanmälan A 27870-2025 i Vallentuna kommun. Denna avverkningsanmälan inkom 2025-06-09 00:00:00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27870-2025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6605919, E 687235 i SWEREF 99 TM.</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