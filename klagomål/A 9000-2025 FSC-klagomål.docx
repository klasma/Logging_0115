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9000-2025 i Vallentuna kommun</w:t>
      </w:r>
    </w:p>
    <w:p>
      <w:r>
        <w:t>Detta dokument behandlar höga naturvärden i avverkningsanmälan A 9000-2025 i Vallentuna kommun. Denna avverkningsanmälan inkom 2025-02-24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granticka (NT), grön aspvedbock (NT), spillkråka (NT, §4), talltita (NT, §4), ullticka (NT), aspvedgnagare (S), björksplintborre (S), bronshjon (S), grönpyrola (S), mindre märgborre (S), vedticka (S), vågbandad barkbock (S), kungsfågel (§4)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2526"/>
            <wp:docPr id="1" name="Picture 1"/>
            <wp:cNvGraphicFramePr>
              <a:graphicFrameLocks noChangeAspect="1"/>
            </wp:cNvGraphicFramePr>
            <a:graphic>
              <a:graphicData uri="http://schemas.openxmlformats.org/drawingml/2006/picture">
                <pic:pic>
                  <pic:nvPicPr>
                    <pic:cNvPr id="0" name="A 9000-2025 karta.png"/>
                    <pic:cNvPicPr/>
                  </pic:nvPicPr>
                  <pic:blipFill>
                    <a:blip r:embed="rId16"/>
                    <a:stretch>
                      <a:fillRect/>
                    </a:stretch>
                  </pic:blipFill>
                  <pic:spPr>
                    <a:xfrm>
                      <a:off x="0" y="0"/>
                      <a:ext cx="5486400" cy="368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6615832, E 676881 i SWEREF 99 TM.</w:t>
      </w:r>
    </w:p>
    <w:p>
      <w:pPr>
        <w:pStyle w:val="Heading1"/>
      </w:pPr>
      <w:r>
        <w:t>Fridlysta arter</w:t>
      </w:r>
    </w:p>
    <w:p>
      <w:r>
        <w:t>Följande fridlysta arter har sina livsmiljöer och växtplatser i den avverkningsanmälda skogen: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