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54460-2025 i Vallentuna kommun</w:t>
      </w:r>
    </w:p>
    <w:p>
      <w:r>
        <w:t>Detta klagomål behandlar höga naturvärden i avverkningsanmälan A 54460-2025 i Vallentuna kommun som inkom 2025-11-04 och omfattar 22,9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54460-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6603103, E 670187 i SWEREF 99 TM.</w:t>
      </w:r>
    </w:p>
    <w:p>
      <w:r>
        <w:t>Inom 9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