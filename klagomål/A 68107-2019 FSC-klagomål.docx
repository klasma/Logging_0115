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68107-2019 i Vallentuna kommun</w:t>
      </w:r>
    </w:p>
    <w:p>
      <w:r>
        <w:t>Detta dokument behandlar höga naturvärden i avverkningsanmälan A 68107-2019 i Vallentuna kommun. Denna avverkningsanmälan inkom 2019-12-18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68107-2019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6608565, E 689080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