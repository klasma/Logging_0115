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4124-2020 i Vallentuna kommun</w:t>
      </w:r>
    </w:p>
    <w:p>
      <w:r>
        <w:t>Detta dokument behandlar höga naturvärden i avverkningsanmälan A 4124-2020 i Vallentuna kommun. Denna avverkningsanmälan inkom 2020-01-27 och omfattar 1,2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barrpraktbagge (NT) och blompraktbagge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6786"/>
            <wp:docPr id="1" name="Picture 1"/>
            <wp:cNvGraphicFramePr>
              <a:graphicFrameLocks noChangeAspect="1"/>
            </wp:cNvGraphicFramePr>
            <a:graphic>
              <a:graphicData uri="http://schemas.openxmlformats.org/drawingml/2006/picture">
                <pic:pic>
                  <pic:nvPicPr>
                    <pic:cNvPr id="0" name="A 4124-2020 karta.png"/>
                    <pic:cNvPicPr/>
                  </pic:nvPicPr>
                  <pic:blipFill>
                    <a:blip r:embed="rId16"/>
                    <a:stretch>
                      <a:fillRect/>
                    </a:stretch>
                  </pic:blipFill>
                  <pic:spPr>
                    <a:xfrm>
                      <a:off x="0" y="0"/>
                      <a:ext cx="5486400" cy="57167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6606157, E 689580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