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15308-2023 i Vallentuna kommun</w:t>
      </w:r>
    </w:p>
    <w:p>
      <w:r>
        <w:t>Detta dokument behandlar höga naturvärden i avverkningsanmälan A 15308-2023 i Vallentuna kommun. Denna avverkningsanmälan inkom 2023-04-03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ögonpyrola (S),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5308-2023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6609229, E 682672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