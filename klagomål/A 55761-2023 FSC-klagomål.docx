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55761-2023 i Vallentuna kommun</w:t>
      </w:r>
    </w:p>
    <w:p>
      <w:r>
        <w:t>Detta dokument behandlar höga naturvärden i avverkningsanmälan A 55761-2023 i Vallentuna kommun. Denna avverkningsanmälan inkom 2023-11-09 och omfattar 11,7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dvärgbägarlav (NT), garnlav (NT), motaggsvamp (NT), orange taggsvamp (NT), spillkråka (NT, §4), svartvit taggsvamp (NT), tallticka (NT), talltita (NT, §4), vedskivlav (NT), vintertagging (NT), björksplintborre (S), blodticka (S), blåmossa (S), bronshjon (S), granbarkgnagare (S), kungsfågel (§4) och tjäder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55761-2023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6608711, E 688491 i SWEREF 99 TM.</w:t>
      </w:r>
    </w:p>
    <w:p>
      <w:pPr>
        <w:pStyle w:val="Heading1"/>
      </w:pPr>
      <w:r>
        <w:t>Fridlysta arter</w:t>
      </w:r>
    </w:p>
    <w:p>
      <w:r>
        <w:t>Följande fridlysta arter har sina livsmiljöer och växtplatser i den avverkningsanmälda skogen: spillkråka (NT, §4), talltita (NT,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6108510"/>
            <wp:docPr id="2" name="Picture 2"/>
            <wp:cNvGraphicFramePr>
              <a:graphicFrameLocks noChangeAspect="1"/>
            </wp:cNvGraphicFramePr>
            <a:graphic>
              <a:graphicData uri="http://schemas.openxmlformats.org/drawingml/2006/picture">
                <pic:pic>
                  <pic:nvPicPr>
                    <pic:cNvPr id="0" name="A 55761-2023 karta knärot.png"/>
                    <pic:cNvPicPr/>
                  </pic:nvPicPr>
                  <pic:blipFill>
                    <a:blip r:embed="rId17"/>
                    <a:stretch>
                      <a:fillRect/>
                    </a:stretch>
                  </pic:blipFill>
                  <pic:spPr>
                    <a:xfrm>
                      <a:off x="0" y="0"/>
                      <a:ext cx="5486400" cy="61085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6608711, E 688491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