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70608-2021 i Vallentuna kommun</w:t>
      </w:r>
    </w:p>
    <w:p>
      <w:r>
        <w:t>Detta klagomål behandlar höga naturvärden i avverkningsanmälan A 70608-2021 i Vallentuna kommun som inkom 2021-12-06 och omfattar 10,4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70608-2021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6619191, E 685531 i SWEREF 99 TM.</w:t>
      </w:r>
    </w:p>
    <w:p>
      <w:r>
        <w:t>I och inom 20 meter från avverkningsanmälan finns fynd av 7 naturvårdsarter, varav 2 är rödlistade, 1 är fridlyst, 5 är typiska (T) och 5 är signalarter (S): talltita (NT, §4), ullticka (NT, T), blåmossa (S, T), bronshjon (S, T), mindre märgborre (S, T), tibast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