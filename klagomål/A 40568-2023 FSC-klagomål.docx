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blackticka (VU), grangråticka (VU), knärot (VU, §8),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