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10326-2024 i Vallentuna kommun</w:t>
      </w:r>
    </w:p>
    <w:p>
      <w:r>
        <w:t>Detta dokument behandlar höga naturvärden i avverkningsanmälan A 10326-2024 i Vallentuna kommun. Denna avverkningsanmälan inkom 2024-03-14 och omfattar 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knärot (VU, §8), rynkskinn (VU), brunpudrad nållav (NT), rosenticka (NT), spillkråka (NT, §4), tallticka (NT), ullticka (NT), vedtrappmossa (NT), bronshjon (S), grönpyrola (S), kattfotslav (S), rävticka (S), rödgul trumpetsvamp (S), vedticka (S), kungsfågel (§4), blåsippa (§9)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7519"/>
            <wp:docPr id="1" name="Picture 1"/>
            <wp:cNvGraphicFramePr>
              <a:graphicFrameLocks noChangeAspect="1"/>
            </wp:cNvGraphicFramePr>
            <a:graphic>
              <a:graphicData uri="http://schemas.openxmlformats.org/drawingml/2006/picture">
                <pic:pic>
                  <pic:nvPicPr>
                    <pic:cNvPr id="0" name="A 10326-2024 karta.png"/>
                    <pic:cNvPicPr/>
                  </pic:nvPicPr>
                  <pic:blipFill>
                    <a:blip r:embed="rId16"/>
                    <a:stretch>
                      <a:fillRect/>
                    </a:stretch>
                  </pic:blipFill>
                  <pic:spPr>
                    <a:xfrm>
                      <a:off x="0" y="0"/>
                      <a:ext cx="5486400" cy="40975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6614630, E 675986 i SWEREF 99 TM.</w:t>
      </w:r>
    </w:p>
    <w:p>
      <w:pPr>
        <w:pStyle w:val="Heading1"/>
      </w:pPr>
      <w:r>
        <w:t>Fridlysta arter</w:t>
      </w:r>
    </w:p>
    <w:p>
      <w:r>
        <w:t>Följande fridlysta arter har sina livsmiljöer och växtplatser i den avverkningsanmälda skogen: knärot (VU, §8), spillkråka (NT, §4), kungsfågel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4906948"/>
            <wp:docPr id="2" name="Picture 2"/>
            <wp:cNvGraphicFramePr>
              <a:graphicFrameLocks noChangeAspect="1"/>
            </wp:cNvGraphicFramePr>
            <a:graphic>
              <a:graphicData uri="http://schemas.openxmlformats.org/drawingml/2006/picture">
                <pic:pic>
                  <pic:nvPicPr>
                    <pic:cNvPr id="0" name="A 10326-2024 karta knärot.png"/>
                    <pic:cNvPicPr/>
                  </pic:nvPicPr>
                  <pic:blipFill>
                    <a:blip r:embed="rId17"/>
                    <a:stretch>
                      <a:fillRect/>
                    </a:stretch>
                  </pic:blipFill>
                  <pic:spPr>
                    <a:xfrm>
                      <a:off x="0" y="0"/>
                      <a:ext cx="5486400" cy="490694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6614630, E 675986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