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17341-2025 i Vallentuna kommun</w:t>
      </w:r>
    </w:p>
    <w:p>
      <w:r>
        <w:t>Detta klagomål behandlar höga naturvärden i avverkningsanmälan A 17341-2025 i Vallentuna kommun som inkom 2025-04-09 och omfattar 5,2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17341-2025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6609386, E 689652 i SWEREF 99 TM.</w:t>
      </w:r>
    </w:p>
    <w:p>
      <w:r>
        <w:t>I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