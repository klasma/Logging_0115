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23009-2024 i Vallentuna kommun</w:t>
      </w:r>
    </w:p>
    <w:p>
      <w:r>
        <w:t>Detta klagomål behandlar höga naturvärden i avverkningsanmälan A 23009-2024 i Vallentuna kommun som inkom 2024-06-07 och omfattar 1,4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23009-2024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6612617, E 680201 i SWEREF 99 TM.</w:t>
      </w:r>
    </w:p>
    <w:p>
      <w:r>
        <w:t>Inom 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