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12575-2023 i Vallentuna kommun</w:t>
      </w:r>
    </w:p>
    <w:p>
      <w:r>
        <w:t>Detta dokument behandlar höga naturvärden i avverkningsanmälan A 12575-2023 i Vallentuna kommun. Denna avverkningsanmälan inkom 2023-03-15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1320"/>
            <wp:docPr id="1" name="Picture 1"/>
            <wp:cNvGraphicFramePr>
              <a:graphicFrameLocks noChangeAspect="1"/>
            </wp:cNvGraphicFramePr>
            <a:graphic>
              <a:graphicData uri="http://schemas.openxmlformats.org/drawingml/2006/picture">
                <pic:pic>
                  <pic:nvPicPr>
                    <pic:cNvPr id="0" name="A 12575-2023 karta.png"/>
                    <pic:cNvPicPr/>
                  </pic:nvPicPr>
                  <pic:blipFill>
                    <a:blip r:embed="rId16"/>
                    <a:stretch>
                      <a:fillRect/>
                    </a:stretch>
                  </pic:blipFill>
                  <pic:spPr>
                    <a:xfrm>
                      <a:off x="0" y="0"/>
                      <a:ext cx="5486400" cy="371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6615025, E 678392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